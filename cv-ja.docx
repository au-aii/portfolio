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43"/>
        <w:gridCol w:w="2721"/>
      </w:tblGrid>
      <w:tr>
        <w:trPr>
          <w:trHeight w:val="840" w:hRule="exact"/>
        </w:trPr>
        <w:tc>
          <w:tcPr>
            <w:tcW w:type="dxa" w:w="7143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30"/>
              </w:rPr>
              <w:t>履  歴  書                      年      月      日現在</w:t>
            </w:r>
          </w:p>
        </w:tc>
        <w:tc>
          <w:tcPr>
            <w:tcW w:type="dxa" w:w="272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写真を貼る位置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46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ふりがな    たなか はるき</w:t>
            </w:r>
          </w:p>
        </w:tc>
      </w:tr>
      <w:tr>
        <w:trPr>
          <w:trHeight w:val="108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32"/>
              </w:rPr>
              <w:t>氏名    田中  陽輝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11"/>
      </w:tblGrid>
      <w:tr>
        <w:trPr>
          <w:trHeight w:val="620" w:hRule="exact"/>
        </w:trPr>
        <w:tc>
          <w:tcPr>
            <w:tcW w:type="dxa" w:w="765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年      月      日生 （満      歳）</w:t>
            </w:r>
          </w:p>
        </w:tc>
        <w:tc>
          <w:tcPr>
            <w:tcW w:type="dxa" w:w="221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性別（任意）</w:t>
            </w:r>
          </w:p>
        </w:tc>
      </w:tr>
      <w:tr>
        <w:trPr>
          <w:trHeight w:val="840" w:hRule="exact"/>
        </w:trPr>
        <w:tc>
          <w:tcPr>
            <w:tcW w:type="dxa" w:w="765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現住所 〒</w:t>
            </w:r>
          </w:p>
        </w:tc>
        <w:tc>
          <w:tcPr>
            <w:tcW w:type="dxa" w:w="221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電話</w:t>
            </w:r>
          </w:p>
        </w:tc>
      </w:tr>
      <w:tr>
        <w:trPr>
          <w:trHeight w:val="840" w:hRule="exact"/>
        </w:trPr>
        <w:tc>
          <w:tcPr>
            <w:tcW w:type="dxa" w:w="765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連絡先 〒（現住所以外に連絡を希望する場合のみ記入）</w:t>
            </w:r>
          </w:p>
        </w:tc>
        <w:tc>
          <w:tcPr>
            <w:tcW w:type="dxa" w:w="221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電話</w:t>
            </w:r>
          </w:p>
        </w:tc>
      </w:tr>
    </w:tbl>
    <w:p>
      <w:pPr>
        <w:spacing w:after="0" w:line="240" w:lineRule="auto"/>
      </w:pPr>
      <w:r>
        <w:rPr>
          <w:sz w:val="10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10"/>
        <w:gridCol w:w="8391"/>
      </w:tblGrid>
      <w:t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年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学 歴 ・ 職 歴（各別にまとめて書く）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学歴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2022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東洋大学 総合情報学部 総合情報学科 入学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2026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東洋大学 総合情報学部 総合情報学科 卒業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2026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東洋大学大学院 総合情報学研究科 総合情報学専攻 入学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博士前期課程 在学中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職歴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2025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株式会社H-POWERホールディングス インターンシップ開始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BPR推進チームで社内システムの設計・開発・運用に従事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現在に至る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以上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10"/>
        <w:gridCol w:w="8391"/>
      </w:tblGrid>
      <w:t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年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学 歴 ・ 職 歴（各別にまとめて書く）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</w:tbl>
    <w:p>
      <w:pPr>
        <w:spacing w:after="0" w:line="240" w:lineRule="auto"/>
      </w:pPr>
      <w:r>
        <w:rPr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10"/>
        <w:gridCol w:w="8391"/>
      </w:tblGrid>
      <w:t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年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免 許 ・ 資 格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2023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普通自動車第一種運転免許 取得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2023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ITパスポート試験 合格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2026</w:t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</w:t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AI起業サマープログラム 2026 修了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以上</w:t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trHeight w:val="480" w:hRule="exact"/>
        </w:trPr>
        <w:tc>
          <w:tcPr>
            <w:tcW w:type="dxa" w:w="964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0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8391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</w:tbl>
    <w:p>
      <w:pPr>
        <w:spacing w:after="0" w:line="240" w:lineRule="auto"/>
      </w:pPr>
      <w:r>
        <w:rPr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40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志望の動機、特技、好きな学科、アピールポイントなど</w:t>
            </w:r>
          </w:p>
        </w:tc>
      </w:tr>
      <w:tr>
        <w:trPr>
          <w:trHeight w:val="250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大学院では、3Dシーンからのスタイライズドレンダリングを研究しています。</w:t>
              <w:br/>
              <w:t>長期インターンでは、AI面接SaaSと音声対話AIの試作から運用まで担当しました。</w:t>
              <w:br/>
              <w:t>おおくまハッカソン2026では、チームで農業向け管理システムを制作し、最優秀賞を受賞しました。</w:t>
            </w:r>
          </w:p>
        </w:tc>
      </w:tr>
    </w:tbl>
    <w:p>
      <w:pPr>
        <w:spacing w:after="0" w:line="240" w:lineRule="auto"/>
      </w:pPr>
      <w:r>
        <w:rPr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40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本人希望記入欄</w:t>
            </w:r>
          </w:p>
        </w:tc>
      </w:tr>
      <w:tr>
        <w:trPr>
          <w:trHeight w:val="1900" w:hRule="exact"/>
        </w:trPr>
        <w:tc>
          <w:tcPr>
            <w:tcW w:type="dxa" w:w="9865"/>
            <w:vAlign w:val="center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ind w:left="40" w:right="4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907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 Unicode MS" w:hAnsi="Arial Unicode MS" w:eastAsia="Arial Unicode M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